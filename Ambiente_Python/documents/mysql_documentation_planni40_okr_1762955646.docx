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2025-11-12 10:53:24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21:38:55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21:37:40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23:03:13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enum('correta','quase_certa','razoavel','menos_errada','muito_errada')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22:19:34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