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2025-11-12 11:41:27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Triggers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45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lp001_quiz_scores_det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21:38:55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21:37:40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23:03:13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enum('correta','quase_certa','razoavel','menos_errada','muito_errada')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22:19:34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score_pct_bruto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score_pct_ponderado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maturidade_id</w:t>
            </w:r>
          </w:p>
        </w:tc>
        <w:tc>
          <w:tcPr>
            <w:tcW w:type="dxa" w:w="960"/>
          </w:tcPr>
          <w:p>
            <w:r>
              <w:t>bigint(20)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detalhes_json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idx_quiz_scores_sessao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lp001_quiz_scores_det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id_score_det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media_nota</w:t>
            </w:r>
          </w:p>
        </w:tc>
        <w:tc>
          <w:tcPr>
            <w:tcW w:type="dxa" w:w="960"/>
          </w:tcPr>
          <w:p>
            <w:r>
              <w:t>decimal(10,4)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pct_0_100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perguntas_respondidas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idx_det_dominio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idx_det_sessao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id_score_det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fk_det_dominio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fk_det_score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>
              <w:t>lp001_quiz_scores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</w:tr>
      <w:tr>
        <w:tc>
          <w:tcPr>
            <w:tcW w:type="dxa" w:w="1728"/>
          </w:tcPr>
          <w:p>
            <w:r>
              <w:t>fk_det_sessao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id_score_det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21:31:37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