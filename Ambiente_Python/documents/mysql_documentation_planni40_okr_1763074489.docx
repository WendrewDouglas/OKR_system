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Banco — planni40_okr</w:t>
      </w:r>
    </w:p>
    <w:p>
      <w:pPr>
        <w:jc w:val="center"/>
      </w:pPr>
      <w:r>
        <w:t>Gerado em 2025-11-13 19:53:53 | MySQL 5.7.23-23</w:t>
      </w:r>
    </w:p>
    <w:p/>
    <w:p>
      <w:pPr>
        <w:pStyle w:val="Heading1"/>
      </w:pPr>
      <w:r>
        <w:t>Resumo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planni40_okr</w:t>
            </w:r>
          </w:p>
        </w:tc>
      </w:tr>
      <w:tr>
        <w:tc>
          <w:tcPr>
            <w:tcW w:type="dxa" w:w="4320"/>
          </w:tcPr>
          <w:p>
            <w:r>
              <w:t>MySQL Version</w:t>
            </w:r>
          </w:p>
        </w:tc>
        <w:tc>
          <w:tcPr>
            <w:tcW w:type="dxa" w:w="4320"/>
          </w:tcPr>
          <w:p>
            <w:r>
              <w:t>5.7.23-23</w:t>
            </w:r>
          </w:p>
        </w:tc>
      </w:tr>
      <w:tr>
        <w:tc>
          <w:tcPr>
            <w:tcW w:type="dxa" w:w="4320"/>
          </w:tcPr>
          <w:p>
            <w:r>
              <w:t>Tabelas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Triggers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Lista de Objetos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Tipo</w:t>
            </w:r>
          </w:p>
        </w:tc>
        <w:tc>
          <w:tcPr>
            <w:tcW w:type="dxa" w:w="864"/>
          </w:tcPr>
          <w:p>
            <w:r>
              <w:t>Nome</w:t>
            </w:r>
          </w:p>
        </w:tc>
        <w:tc>
          <w:tcPr>
            <w:tcW w:type="dxa" w:w="864"/>
          </w:tcPr>
          <w:p>
            <w:r>
              <w:t>Engine</w:t>
            </w:r>
          </w:p>
        </w:tc>
        <w:tc>
          <w:tcPr>
            <w:tcW w:type="dxa" w:w="864"/>
          </w:tcPr>
          <w:p>
            <w:r>
              <w:t>RowFmt</w:t>
            </w:r>
          </w:p>
        </w:tc>
        <w:tc>
          <w:tcPr>
            <w:tcW w:type="dxa" w:w="864"/>
          </w:tcPr>
          <w:p>
            <w:r>
              <w:t>Rows</w:t>
            </w:r>
          </w:p>
        </w:tc>
        <w:tc>
          <w:tcPr>
            <w:tcW w:type="dxa" w:w="864"/>
          </w:tcPr>
          <w:p>
            <w:r>
              <w:t>DataLen</w:t>
            </w:r>
          </w:p>
        </w:tc>
        <w:tc>
          <w:tcPr>
            <w:tcW w:type="dxa" w:w="864"/>
          </w:tcPr>
          <w:p>
            <w:r>
              <w:t>IdxLen</w:t>
            </w:r>
          </w:p>
        </w:tc>
        <w:tc>
          <w:tcPr>
            <w:tcW w:type="dxa" w:w="864"/>
          </w:tcPr>
          <w:p>
            <w:r>
              <w:t>AutoInc</w:t>
            </w:r>
          </w:p>
        </w:tc>
        <w:tc>
          <w:tcPr>
            <w:tcW w:type="dxa" w:w="864"/>
          </w:tcPr>
          <w:p>
            <w:r>
              <w:t>Collation</w:t>
            </w:r>
          </w:p>
        </w:tc>
        <w:tc>
          <w:tcPr>
            <w:tcW w:type="dxa" w:w="864"/>
          </w:tcPr>
          <w:p>
            <w:r>
              <w:t>Coment.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apontamentos_kr_anexos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apontamentos_status_iniciativas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aprovacao_movimentos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aprovadores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avatars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28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Cadastro da organização (Nome Fantasia + dados oficiais do CNPJ)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company_style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Preferências visuais por organização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dom_ciclos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>
              <w:t>Domínio dos ciclos de revisão de objetivos OKR</w:t>
            </w:r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dom_departamentos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33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dom_modulo_aprovacao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dom_natureza_kr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dom_niveis_cargo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dom_pilar_bsc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dom_qualidade_objetivo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dom_status_aprovacao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dom_status_financeiro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dom_status_kr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dom_tipo_frequencia_milestone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dom_tipo_objetivo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fluxo_aprovacoes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iniciativas_envolvidos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key_results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lp001_dom_cargos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lp001_dom_faixa_colaboradores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lp001_dom_faixa_faturamento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lp001_quiz_ab_test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lp001_quiz_agendamentos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lp001_quiz_benchmark_rolling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lp001_quiz_cargo_map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lp001_quiz_checklist_result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lp001_quiz_checklist_rules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lp001_quiz_domain_weights_overrides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127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lp001_quiz_dominios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140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lp001_quiz_email_log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lp001_quiz_opcoes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240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3169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lp001_quiz_perguntas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835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lp001_quiz_recommendation_rules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lp001_quiz_respostas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lp001_quiz_result_profiles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lp001_quiz_scores_det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lp001_quiz_sessoes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lp001_quiz_versao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lp001_quiz_whatsapp_log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milestones_kr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404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notificacoes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163840</w:t>
            </w:r>
          </w:p>
        </w:tc>
        <w:tc>
          <w:tcPr>
            <w:tcW w:type="dxa" w:w="864"/>
          </w:tcPr>
          <w:p>
            <w:r>
              <w:t>34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objetivo_links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65536</w:t>
            </w:r>
          </w:p>
        </w:tc>
        <w:tc>
          <w:tcPr>
            <w:tcW w:type="dxa" w:w="864"/>
          </w:tcPr>
          <w:p>
            <w:r>
              <w:t>31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okr_email_verifications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okr_kr_envolvidos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29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orcamentos_detalhes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orcamentos_envolvidos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permissoes_aprovador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rbac_capabilities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104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rbac_role_capability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73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rbac_user_capability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rbac_user_roles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49152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98304</w:t>
            </w:r>
          </w:p>
        </w:tc>
        <w:tc>
          <w:tcPr>
            <w:tcW w:type="dxa" w:w="864"/>
          </w:tcPr>
          <w:p>
            <w:r>
              <w:t>147456</w:t>
            </w:r>
          </w:p>
        </w:tc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usuarios_credenciais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usuarios_paginas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usuarios_password_resets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usuarios_perfis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usuarios_permissoes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utf8mb4_unicode_ci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usuarios_planos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utf8_unicode_ci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BASE TABLE</w:t>
            </w:r>
          </w:p>
        </w:tc>
        <w:tc>
          <w:tcPr>
            <w:tcW w:type="dxa" w:w="864"/>
          </w:tcPr>
          <w:p>
            <w:r>
              <w:t>wp_leads</w:t>
            </w:r>
          </w:p>
        </w:tc>
        <w:tc>
          <w:tcPr>
            <w:tcW w:type="dxa" w:w="864"/>
          </w:tcPr>
          <w:p>
            <w:r>
              <w:t>InnoDB</w:t>
            </w:r>
          </w:p>
        </w:tc>
        <w:tc>
          <w:tcPr>
            <w:tcW w:type="dxa" w:w="864"/>
          </w:tcPr>
          <w:p>
            <w:r>
              <w:t>Dynamic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81920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utf8mb4_general_ci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lp001_vw_leads_quality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lp001_vw_quiz_benchmarks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lp001_vw_quiz_funnel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lp001_vw_quiz_radar_sessao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lp001_vw_quiz_top3_fortes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lp001_vw_quiz_top3_fracos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v_milestones_kr_normalizado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v_user_access_effective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  <w:tr>
        <w:tc>
          <w:tcPr>
            <w:tcW w:type="dxa" w:w="864"/>
          </w:tcPr>
          <w:p>
            <w:r>
              <w:t>VIEW</w:t>
            </w:r>
          </w:p>
        </w:tc>
        <w:tc>
          <w:tcPr>
            <w:tcW w:type="dxa" w:w="864"/>
          </w:tcPr>
          <w:p>
            <w:r>
              <w:t>v_user_access_summary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VIEW</w:t>
            </w:r>
          </w:p>
        </w:tc>
      </w:tr>
    </w:tbl>
    <w:p/>
    <w:p>
      <w:pPr>
        <w:pStyle w:val="Heading1"/>
      </w:pPr>
      <w:r>
        <w:t>Detalhes de Tabelas</w:t>
      </w:r>
    </w:p>
    <w:p>
      <w:pPr>
        <w:pStyle w:val="Heading2"/>
      </w:pPr>
      <w:r>
        <w:t>Tabela: apontamentos_kr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2025-09-22 15:57:57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dt_evidencia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valor_real</w:t>
            </w:r>
          </w:p>
        </w:tc>
        <w:tc>
          <w:tcPr>
            <w:tcW w:type="dxa" w:w="960"/>
          </w:tcPr>
          <w:p>
            <w:r>
              <w:t>decimal(14,4)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usuario_id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url_evidencia</w:t>
            </w:r>
          </w:p>
        </w:tc>
        <w:tc>
          <w:tcPr>
            <w:tcW w:type="dxa" w:w="960"/>
          </w:tcPr>
          <w:p>
            <w:r>
              <w:t>varchar(500)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manual|import|api|ajuste|migracao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pendente_exclusao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id_user_solicitante_exclusao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dt_solicitacao_exclusao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idx_kr_data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dt_evidencia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idx_milestone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usuario_id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fk_apontamentos_kr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fk_apontamentos_kr__milestone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milestones_kr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apontamentos_kr_anexos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11:03:39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id_anexo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nome_anexo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descricao_anexo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tipo_arquivo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caminho_arquivo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tamanho_bytes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sha256_hash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status_scan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data_envio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id_user_envio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is_deleted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deleted_at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deleted_by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justificativa_exclusao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idx_anx_apont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is_deleted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idx_anx_deleted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deleted_at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idx_anx_envio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data_envio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idx_anx_hash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sha256_hash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uq_apont_nome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nome_anexo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fk_anx_apont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>
              <w:t>apontamentos_kr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uq_apont_nome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nome_anexo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apontamentos_status_iniciativas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16:39:11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id_apontamento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data_hora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origem_apontamento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dt_ultima_alteracao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fk_apont_status_iniciativa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fk_apont_status_valor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id_apontamento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fk_apont_status_iniciativa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fk_apont_status_valor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id_apontamento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aprovacao_movimentos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2025-09-20 15:59:31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id_movimento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enum('objetivo','kr','orcamento','apontamento')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tipo_movimento</w:t>
            </w:r>
          </w:p>
        </w:tc>
        <w:tc>
          <w:tcPr>
            <w:tcW w:type="dxa" w:w="960"/>
          </w:tcPr>
          <w:p>
            <w:r>
              <w:t>enum('novo','alteracao')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campos_diff_json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enum('pendente','aprovado','negado')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dt_decisao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dt_registro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dt_registro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id_referencia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idx_ref_status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idx_tipo_status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id_movimento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id_movimento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aprovadores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tudo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habilitado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dt_ultima_atividade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uq_aprovadores_id_user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id_aprovador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uq_aprovadores_id_user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avatars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2025-09-11 21:34:29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filename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gender</w:t>
            </w:r>
          </w:p>
        </w:tc>
        <w:tc>
          <w:tcPr>
            <w:tcW w:type="dxa" w:w="960"/>
          </w:tcPr>
          <w:p>
            <w:r>
              <w:t>enum('masculino','feminino','todos')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todos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filename_2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filename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filename_2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filename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2025-08-18 12:57:18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Cadastro da organização (Nome Fantasia + dados oficiais do CNPJ)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organizacao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cnpj</w:t>
            </w:r>
          </w:p>
        </w:tc>
        <w:tc>
          <w:tcPr>
            <w:tcW w:type="dxa" w:w="960"/>
          </w:tcPr>
          <w:p>
            <w:r>
              <w:t>varchar(14)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razao_social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natureza_juridica_code</w:t>
            </w:r>
          </w:p>
        </w:tc>
        <w:tc>
          <w:tcPr>
            <w:tcW w:type="dxa" w:w="960"/>
          </w:tcPr>
          <w:p>
            <w:r>
              <w:t>varchar(10)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natureza_juridica_desc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logradouro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numero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complemento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cep</w:t>
            </w:r>
          </w:p>
        </w:tc>
        <w:tc>
          <w:tcPr>
            <w:tcW w:type="dxa" w:w="960"/>
          </w:tcPr>
          <w:p>
            <w:r>
              <w:t>varchar(8)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bairro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municipio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missao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visao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situacao_cadastral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data_situacao_cadastral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unq_company_organizacao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organizacao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uq_company_cnpj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cnpj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unq_company_organizacao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organizacao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uq_company_cnpj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cnpj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company_style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2025-08-17 19:24:49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2025-11-11 18:15:24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Preferências visuais por organização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id_style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bg1_hex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bg2_hex</w:t>
            </w:r>
          </w:p>
        </w:tc>
        <w:tc>
          <w:tcPr>
            <w:tcW w:type="dxa" w:w="960"/>
          </w:tcPr>
          <w:p>
            <w:r>
              <w:t>char(7)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logo_base64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okr_master_user_id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created_by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updated_by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id_style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uq_company_style_company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fk_company_style_company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id_style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uq_company_style_company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13:10:13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nome_exibicao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uq_cargo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dom_cargos_ibfk_1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dom_cargos_ibfk_2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uq_cargo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dom_ciclos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2025-07-26 09:04:37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>
              <w:t>Domínio dos ciclos de revisão de objetivos OKR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id_ciclo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>
              <w:t>Descrição legível do ciclo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uq_dom_ciclos_nome_ciclo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uq_dom_ciclos_nome_ciclo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dom_departamentos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12:56:18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display_order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idx_dep_company_nome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uq_dep_company_codigo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uq_dep_company_codigo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dom_modulo_aprovacao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15:02:23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id_modulo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id_modulo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id_modulo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dom_natureza_kr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2025-08-25 14:38:43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id_natureza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descricao_detalhada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id_natureza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dom_niveis_cargo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id_nivel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codigo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is_gestao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codigo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13:08:48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path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requires_cap</w:t>
            </w:r>
          </w:p>
        </w:tc>
        <w:tc>
          <w:tcPr>
            <w:tcW w:type="dxa" w:w="960"/>
          </w:tcPr>
          <w:p>
            <w:r>
              <w:t>varchar(64)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cap_key mínima exigida para abrir a página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uq_dom_paginas_path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uq_dom_paginas_path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2025-07-16 14:16:18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chave_dominio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chave_dominio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chave_dominio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dom_pilar_bsc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14:28:42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id_pilar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ordem_pilar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id_pilar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dom_qualidade_objetivo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14:29:49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dom_status_aprovacao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dom_status_financeiro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16:13:54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dom_status_kr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14:29:58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dom_tipo_frequencia_milestone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15:26:53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id_frequencia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id_frequencia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dom_tipo_objetivo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14:30:22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descricao_exibicao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fluxo_aprovacoes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id_fluxo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id_referencia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id_entidade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tipo_operacao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motivo_solicitacao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dados_originais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dados_solicitados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contexto_origem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data_solicitacao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data_aprovacao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id_fluxo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id_fluxo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num_iniciativa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id_user_responsavel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fk_iniciativas_kr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fk_iniciativas_kr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iniciativas_ibfk_2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iniciativas_ibfk_3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iniciativas_envolvidos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16:31:00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id_iniciativa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iniciativas_envolvidos_ibfk_1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>
              <w:t>iniciativas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id_iniciativa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key_results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09:30:55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11:37:19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key_result_num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tipo_kr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natureza_kr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tipo_frequencia_milestone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baseline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meta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unidade_medida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direcao_metrica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farol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margem_confianca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data_inicio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data_fim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responsavel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dt_novo_prazo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datetime(3)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fk_key_results_objetivo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fk_key_results_tipo_kr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fk_kr_frequencia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tipo_frequencia_milestone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fk_kr_natureza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natureza_kr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fk_kr_qualidade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dt_conclusao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data_fim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idx_kr_status_datas_farol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farol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fk_key_results_objetivo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fk_key_results_tipo_kr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tipo_kr</w:t>
            </w:r>
          </w:p>
        </w:tc>
        <w:tc>
          <w:tcPr>
            <w:tcW w:type="dxa" w:w="1728"/>
          </w:tcPr>
          <w:p>
            <w:r>
              <w:t>dom_tipo_kr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fk_kr_frequencia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tipo_frequencia_milestone</w:t>
            </w:r>
          </w:p>
        </w:tc>
        <w:tc>
          <w:tcPr>
            <w:tcW w:type="dxa" w:w="1728"/>
          </w:tcPr>
          <w:p>
            <w:r>
              <w:t>dom_tipo_frequencia_milestone</w:t>
            </w:r>
          </w:p>
        </w:tc>
        <w:tc>
          <w:tcPr>
            <w:tcW w:type="dxa" w:w="1728"/>
          </w:tcPr>
          <w:p>
            <w:r>
              <w:t>id_frequencia</w:t>
            </w:r>
          </w:p>
        </w:tc>
      </w:tr>
      <w:tr>
        <w:tc>
          <w:tcPr>
            <w:tcW w:type="dxa" w:w="1728"/>
          </w:tcPr>
          <w:p>
            <w:r>
              <w:t>fk_kr_natureza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natureza_kr</w:t>
            </w:r>
          </w:p>
        </w:tc>
        <w:tc>
          <w:tcPr>
            <w:tcW w:type="dxa" w:w="1728"/>
          </w:tcPr>
          <w:p>
            <w:r>
              <w:t>dom_natureza_kr</w:t>
            </w:r>
          </w:p>
        </w:tc>
        <w:tc>
          <w:tcPr>
            <w:tcW w:type="dxa" w:w="1728"/>
          </w:tcPr>
          <w:p>
            <w:r>
              <w:t>id_natureza</w:t>
            </w:r>
          </w:p>
        </w:tc>
      </w:tr>
      <w:tr>
        <w:tc>
          <w:tcPr>
            <w:tcW w:type="dxa" w:w="1728"/>
          </w:tcPr>
          <w:p>
            <w:r>
              <w:t>fk_kr_objetivo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fk_kr_qualidade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fk_kr_status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fk_kr_status_aprovacao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lp001_dom_cargos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19:13:11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ordem_hierarquia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uq_lp001_dom_cargos__nome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uq_lp001_dom_cargos__nome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lp001_dom_faixa_colaboradores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idx_colab_ordem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lp001_dom_faixa_faturamento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descricao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idx_fat_ordem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14:06:03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versao_ativa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enum('draft','active','archived')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fk_lp001_quiz_versao_ativa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versao_ativa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uk_lp001_quiz_slug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slug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fk_lp001_quiz_versao_ativa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versao_ativa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uk_lp001_quiz_slug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lp001_quiz_ab_test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id_test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variantes_json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idx_lp001_ab_versao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id_test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fk_lp001_ab_versao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id_test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lp001_quiz_agendamentos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id_agendamento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origem_cta</w:t>
            </w:r>
          </w:p>
        </w:tc>
        <w:tc>
          <w:tcPr>
            <w:tcW w:type="dxa" w:w="960"/>
          </w:tcPr>
          <w:p>
            <w:r>
              <w:t>enum('tela_resultado','email','whatsapp')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dt_agendada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enum('scheduled','rescheduled','cancelled','done')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scheduled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fk_lp001_ag_lead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fk_lp001_ag_sess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idx_lp001_ag_status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dt_agendada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id_agendamento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fk_lp001_ag_lead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fk_lp001_ag_sess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id_agendamento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lp001_quiz_benchmark_rolling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id_bench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janela</w:t>
            </w:r>
          </w:p>
        </w:tc>
        <w:tc>
          <w:tcPr>
            <w:tcW w:type="dxa" w:w="960"/>
          </w:tcPr>
          <w:p>
            <w:r>
              <w:t>enum('6m','12m','all')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benchmark_pct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amostra_n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fk_bench_dominio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idx_bench_lookup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id_bench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uq_bench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janela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fk_bench_cargo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fk_bench_dominio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fk_bench_versao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id_bench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id_modelo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uq_bench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janela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lp001_quiz_cargo_map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2025-11-03 22:16:34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fk_qcm_versao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fk_qcm_cargo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fk_qcm_versao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lp001_quiz_checklist_result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id_result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fk_chkr_regra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idx_chkr_sessao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id_result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fk_chkr_regra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>
              <w:t>lp001_quiz_checklist_rules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</w:tr>
      <w:tr>
        <w:tc>
          <w:tcPr>
            <w:tcW w:type="dxa" w:w="1728"/>
          </w:tcPr>
          <w:p>
            <w:r>
              <w:t>fk_chkr_sessao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id_result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lp001_quiz_checklist_rules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check_item</w:t>
            </w:r>
          </w:p>
        </w:tc>
        <w:tc>
          <w:tcPr>
            <w:tcW w:type="dxa" w:w="960"/>
          </w:tcPr>
          <w:p>
            <w:r>
              <w:t>varchar(300)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check_owner_sugerido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prazo_sugerido_dias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tag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max_sugeridos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fk_chk_cargo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fk_chk_dominio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idx_chk_alvos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fk_chk_cargo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fk_chk_dominio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fk_chk_versao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lp001_quiz_domain_weights_overrides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11:46:39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id_override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peso_base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peso_extra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idx_ovr_cargo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idx_ovr_versao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id_override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fk_ovr_cargo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fk_ovr_dominio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fk_ovr_versao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id_override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lp001_quiz_dominios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peso</w:t>
            </w:r>
          </w:p>
        </w:tc>
        <w:tc>
          <w:tcPr>
            <w:tcW w:type="dxa" w:w="960"/>
          </w:tcPr>
          <w:p>
            <w:r>
              <w:t>decimal(5,4)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0.2500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idx_lp001_qd_ordem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uk_lp001_qd_nome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nome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fk_lp001_qd_versao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uk_lp001_qd_nome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lp001_quiz_email_log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id_email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enum('relatorio_imediato','followup_d2','followup_d7')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erro_msg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dt_envio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fk_lp001_eml_lead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fk_lp001_eml_sess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idx_lp001_eml_tipo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fk_lp001_eml_lead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fk_lp001_eml_sess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2025-11-04 15:07:11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varchar(190)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email_validado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email_validado_dt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id_faixa_fat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id_faixa_colab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telefone_whatsapp_e164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whatsapp_optin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whatsapp_optin_dt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consent_termos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consent_marketing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dt_consent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origem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dt_update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fk_lp001_lead_cargo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fk_lp001_lead_colab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id_faixa_colab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fk_lp001_lead_fat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id_faixa_fat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utm_source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utm_medium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idx_lp001_lead_utm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idx_lp001_lead_whatsapp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telefone_whatsapp_e164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uk_lp001_lead_email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fk_lp001_lead_cargo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fk_lp001_lead_colab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  <w:tc>
          <w:tcPr>
            <w:tcW w:type="dxa" w:w="1728"/>
          </w:tcPr>
          <w:p>
            <w:r>
              <w:t>lp001_dom_faixa_colaboradores</w:t>
            </w:r>
          </w:p>
        </w:tc>
        <w:tc>
          <w:tcPr>
            <w:tcW w:type="dxa" w:w="1728"/>
          </w:tcPr>
          <w:p>
            <w:r>
              <w:t>id_faixa_colab</w:t>
            </w:r>
          </w:p>
        </w:tc>
      </w:tr>
      <w:tr>
        <w:tc>
          <w:tcPr>
            <w:tcW w:type="dxa" w:w="1728"/>
          </w:tcPr>
          <w:p>
            <w:r>
              <w:t>fk_lp001_lead_fat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  <w:tc>
          <w:tcPr>
            <w:tcW w:type="dxa" w:w="1728"/>
          </w:tcPr>
          <w:p>
            <w:r>
              <w:t>lp001_dom_faixa_faturamento</w:t>
            </w:r>
          </w:p>
        </w:tc>
        <w:tc>
          <w:tcPr>
            <w:tcW w:type="dxa" w:w="1728"/>
          </w:tcPr>
          <w:p>
            <w:r>
              <w:t>id_faixa_fat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uk_lp001_lead_email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lp001_quiz_opcoes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3169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16:15:04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explicacao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categoria_resposta</w:t>
            </w:r>
          </w:p>
        </w:tc>
        <w:tc>
          <w:tcPr>
            <w:tcW w:type="dxa" w:w="960"/>
          </w:tcPr>
          <w:p>
            <w:r>
              <w:t>enum('correta','quase_certa','razoavel','menos_correta')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razoavel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uk_lp001_qo_ordem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uq_opcao_pergunta_ordem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fk_lp001_qo_pergunta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uk_lp001_qo_ordem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uq_opcao_pergunta_ordem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lp001_quiz_perguntas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835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14:51:39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16:17:17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texto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glossario_json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enum('single_choice')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single_choice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branch_key</w:t>
            </w:r>
          </w:p>
        </w:tc>
        <w:tc>
          <w:tcPr>
            <w:tcW w:type="dxa" w:w="960"/>
          </w:tcPr>
          <w:p>
            <w:r>
              <w:t>varchar(60)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branch_key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idx_lp001_p_vdom_branch_texto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texto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idx_lp001_qp_dom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uk_lp001_qp_ordem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fk_lp001_qp_dominio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fk_lp001_qp_versao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uk_lp001_qp_ordem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lp001_quiz_recommendation_rules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11:50:57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id_regra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id_cargo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id_modelo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condicao</w:t>
            </w:r>
          </w:p>
        </w:tc>
        <w:tc>
          <w:tcPr>
            <w:tcW w:type="dxa" w:w="960"/>
          </w:tcPr>
          <w:p>
            <w:r>
              <w:t>enum('lt','le','between','bottom_n')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threshold_num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threshold_max</w:t>
            </w:r>
          </w:p>
        </w:tc>
        <w:tc>
          <w:tcPr>
            <w:tcW w:type="dxa" w:w="960"/>
          </w:tcPr>
          <w:p>
            <w:r>
              <w:t>decimal(6,2)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recomendacao_md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prioridade</w:t>
            </w:r>
          </w:p>
        </w:tc>
        <w:tc>
          <w:tcPr>
            <w:tcW w:type="dxa" w:w="960"/>
          </w:tcPr>
          <w:p>
            <w:r>
              <w:t>tinyint(4)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versao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fk_rec_cargo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fk_rec_dominio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id_modelo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idx_rec_alvos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id_regra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fk_rec_cargo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lp001_dom_cargos</w:t>
            </w:r>
          </w:p>
        </w:tc>
        <w:tc>
          <w:tcPr>
            <w:tcW w:type="dxa" w:w="1728"/>
          </w:tcPr>
          <w:p>
            <w:r>
              <w:t>id_cargo</w:t>
            </w:r>
          </w:p>
        </w:tc>
      </w:tr>
      <w:tr>
        <w:tc>
          <w:tcPr>
            <w:tcW w:type="dxa" w:w="1728"/>
          </w:tcPr>
          <w:p>
            <w:r>
              <w:t>fk_rec_dominio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fk_rec_versao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id_regra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lp001_quiz_respostas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id_resposta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id_pergunta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id_opcao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ordem</w:t>
            </w:r>
          </w:p>
        </w:tc>
        <w:tc>
          <w:tcPr>
            <w:tcW w:type="dxa" w:w="960"/>
          </w:tcPr>
          <w:p>
            <w:r>
              <w:t>smallint(5)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score_opcao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tempo_na_tela_ms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dt_resposta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fk_lp001_resp_opcao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id_opcao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idx_lp001_resp_perg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idx_lp001_resp_sess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id_resposta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uk_lp001_resp_unica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id_pergunta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fk_lp001_resp_opcao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  <w:tc>
          <w:tcPr>
            <w:tcW w:type="dxa" w:w="1728"/>
          </w:tcPr>
          <w:p>
            <w:r>
              <w:t>lp001_quiz_opcoes</w:t>
            </w:r>
          </w:p>
        </w:tc>
        <w:tc>
          <w:tcPr>
            <w:tcW w:type="dxa" w:w="1728"/>
          </w:tcPr>
          <w:p>
            <w:r>
              <w:t>id_opcao</w:t>
            </w:r>
          </w:p>
        </w:tc>
      </w:tr>
      <w:tr>
        <w:tc>
          <w:tcPr>
            <w:tcW w:type="dxa" w:w="1728"/>
          </w:tcPr>
          <w:p>
            <w:r>
              <w:t>fk_lp001_resp_perg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>
              <w:t>lp001_quiz_perguntas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</w:tr>
      <w:tr>
        <w:tc>
          <w:tcPr>
            <w:tcW w:type="dxa" w:w="1728"/>
          </w:tcPr>
          <w:p>
            <w:r>
              <w:t>fk_lp001_resp_sess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id_resposta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uk_lp001_resp_unica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id_pergunta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lp001_quiz_result_profiles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2025-10-25 21:29:58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intervalo_score_min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intervalo_score_max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resumo_executivo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recomendacoes_html</w:t>
            </w:r>
          </w:p>
        </w:tc>
        <w:tc>
          <w:tcPr>
            <w:tcW w:type="dxa" w:w="960"/>
          </w:tcPr>
          <w:p>
            <w:r>
              <w:t>mediumtext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intervalo_score_min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uk_lp001_qrp_intervalo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intervalo_score_max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fk_lp001_qrp_versao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uk_lp001_qrp_intervalo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intervalo_score_max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score_total</w:t>
            </w:r>
          </w:p>
        </w:tc>
        <w:tc>
          <w:tcPr>
            <w:tcW w:type="dxa" w:w="960"/>
          </w:tcPr>
          <w:p>
            <w:r>
              <w:t>smallint(6)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score_pct_bruto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score_pct_ponderado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maturidade_id</w:t>
            </w:r>
          </w:p>
        </w:tc>
        <w:tc>
          <w:tcPr>
            <w:tcW w:type="dxa" w:w="960"/>
          </w:tcPr>
          <w:p>
            <w:r>
              <w:t>bigint(20)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detalhes_json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classificacao_global</w:t>
            </w:r>
          </w:p>
        </w:tc>
        <w:tc>
          <w:tcPr>
            <w:tcW w:type="dxa" w:w="960"/>
          </w:tcPr>
          <w:p>
            <w:r>
              <w:t>enum('vermelho','amarelo','verde')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score_por_dominio</w:t>
            </w:r>
          </w:p>
        </w:tc>
        <w:tc>
          <w:tcPr>
            <w:tcW w:type="dxa" w:w="960"/>
          </w:tcPr>
          <w:p>
            <w:r>
              <w:t>longtext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id_profile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pdf_path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pdf_hash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pdf_gerado_dt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dt_calculo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fk_lp001_sc_profile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id_profile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idx_lp001_sc_class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classificacao_global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idx_lp001_sc_total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score_total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idx_quiz_scores_sessao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uk_lp001_score_sess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fk_lp001_sc_profile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  <w:tc>
          <w:tcPr>
            <w:tcW w:type="dxa" w:w="1728"/>
          </w:tcPr>
          <w:p>
            <w:r>
              <w:t>lp001_quiz_result_profiles</w:t>
            </w:r>
          </w:p>
        </w:tc>
        <w:tc>
          <w:tcPr>
            <w:tcW w:type="dxa" w:w="1728"/>
          </w:tcPr>
          <w:p>
            <w:r>
              <w:t>id_profile</w:t>
            </w:r>
          </w:p>
        </w:tc>
      </w:tr>
      <w:tr>
        <w:tc>
          <w:tcPr>
            <w:tcW w:type="dxa" w:w="1728"/>
          </w:tcPr>
          <w:p>
            <w:r>
              <w:t>fk_lp001_sc_sess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uk_lp001_score_sess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lp001_quiz_scores_det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2025-11-12 11:40:48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id_score_det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id_score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id_dominio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media_nota</w:t>
            </w:r>
          </w:p>
        </w:tc>
        <w:tc>
          <w:tcPr>
            <w:tcW w:type="dxa" w:w="960"/>
          </w:tcPr>
          <w:p>
            <w:r>
              <w:t>decimal(10,4)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pct_0_100</w:t>
            </w:r>
          </w:p>
        </w:tc>
        <w:tc>
          <w:tcPr>
            <w:tcW w:type="dxa" w:w="960"/>
          </w:tcPr>
          <w:p>
            <w:r>
              <w:t>decimal(5,2)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perguntas_respondidas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idx_det_dominio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idx_det_sessao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id_score_det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id_score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uq_score_dom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id_dominio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fk_det_dominio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lp001_quiz_dominios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fk_det_score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>
              <w:t>lp001_quiz_scores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</w:tr>
      <w:tr>
        <w:tc>
          <w:tcPr>
            <w:tcW w:type="dxa" w:w="1728"/>
          </w:tcPr>
          <w:p>
            <w:r>
              <w:t>fk_det_sessao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id_score_det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id_score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uq_score_dom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lp001_quiz_sessoes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2025-11-10 21:29:52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2025-11-10 21:29:43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session_token</w:t>
            </w:r>
          </w:p>
        </w:tc>
        <w:tc>
          <w:tcPr>
            <w:tcW w:type="dxa" w:w="960"/>
          </w:tcPr>
          <w:p>
            <w:r>
              <w:t>char(36)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varbinary(16)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ab_variant</w:t>
            </w:r>
          </w:p>
        </w:tc>
        <w:tc>
          <w:tcPr>
            <w:tcW w:type="dxa" w:w="960"/>
          </w:tcPr>
          <w:p>
            <w:r>
              <w:t>varchar(40)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enum('started','completed','abandoned')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started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fk_lp001_ses_versao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idx_lp001_ses_status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dt_inicio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uk_lp001_sess_token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session_token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fk_lp001_ses_lead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fk_lp001_ses_versao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lp001_quiz_versao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uk_lp001_sess_token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session_token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lp001_quiz_versao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2025-11-12 14:23:37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id_versao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id_quiz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data_publicacao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is_ab_test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nota_de_relevo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idx_lp001_qv_quiz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id_quiz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id_versao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fk_lp001_qv_quiz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  <w:tc>
          <w:tcPr>
            <w:tcW w:type="dxa" w:w="1728"/>
          </w:tcPr>
          <w:p>
            <w:r>
              <w:t>lp001_quiz</w:t>
            </w:r>
          </w:p>
        </w:tc>
        <w:tc>
          <w:tcPr>
            <w:tcW w:type="dxa" w:w="1728"/>
          </w:tcPr>
          <w:p>
            <w:r>
              <w:t>id_quiz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lp001_quiz_whatsapp_log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2025-10-25 21:28:47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2025-11-03 18:52:10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id_msg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id_lead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id_sessao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provider</w:t>
            </w:r>
          </w:p>
        </w:tc>
        <w:tc>
          <w:tcPr>
            <w:tcW w:type="dxa" w:w="960"/>
          </w:tcPr>
          <w:p>
            <w:r>
              <w:t>enum('meta_cloud_api','twilio','zenvia','gupshup')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template_name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status_envio</w:t>
            </w:r>
          </w:p>
        </w:tc>
        <w:tc>
          <w:tcPr>
            <w:tcW w:type="dxa" w:w="960"/>
          </w:tcPr>
          <w:p>
            <w:r>
              <w:t>enum('queued','sent','failed')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queued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provider_msg_id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last_error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status_dt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dt_log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fk_lp001_wal_lead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id_lead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fk_lp001_wal_sess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id_sessao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provider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idx_lp001_wal_provider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status_dt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status_envio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idx_lp001_wal_status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dt_log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id_msg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fk_lp001_wal_lead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lp001_quiz_leads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</w:tr>
      <w:tr>
        <w:tc>
          <w:tcPr>
            <w:tcW w:type="dxa" w:w="1728"/>
          </w:tcPr>
          <w:p>
            <w:r>
              <w:t>fk_lp001_wal_sess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lp001_quiz_sessoes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id_msg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milestones_kr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2025-09-15 16:33:57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09:10:27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id_milestone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num_ordem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data_ref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valor_esperado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valor_esperado_min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valor_esperado_max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valor_real_consolidado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dt_ultimo_apontamento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qtde_apontamentos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gerado_automatico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editado_manual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justificativa_edicao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comentario_analise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bloqueado_para_edicao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id_user_solicitante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idx_milestone_company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idx_mkr_kr_date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id_milestone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uq_milestone_kr_data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data_ref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uq_milestone_kr_ordem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num_ordem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fk_milestones_kr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key_results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</w:tr>
      <w:tr>
        <w:tc>
          <w:tcPr>
            <w:tcW w:type="dxa" w:w="1728"/>
          </w:tcPr>
          <w:p>
            <w:r>
              <w:t>milestones_kr_ibfk_2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uq_milestone_kr_data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uq_milestone_kr_ordem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notificacoes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12:06:51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id_notificacao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titulo</w:t>
            </w:r>
          </w:p>
        </w:tc>
        <w:tc>
          <w:tcPr>
            <w:tcW w:type="dxa" w:w="960"/>
          </w:tcPr>
          <w:p>
            <w:r>
              <w:t>varchar(180)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mensagem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url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lida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dt_criado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dt_lida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idx_notif_user_dt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dt_criado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idx_notif_user_lida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lida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id_notificacao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id_notificacao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2025-09-06 14:45:06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id_objetivo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pilar_bsc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dono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usuario_criador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Não Iniciado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dt_prazo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dt_conclusao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Pendente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aprovador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usuario_ult_alteracao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qualidade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observacoes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tipo_ciclo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ciclo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justificativa_ia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>
              <w:t>Justificativa retornada pela IA na avaliação do objetivo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fk_objetivos_qualidade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qualidade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fk_objetivos_tipo_ciclo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tipo_ciclo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idx_objetivos_company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idx_obj_id_user_aprovador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id_user_aprovador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idx_obj_id_user_criador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pilar_bsc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idx_obj_pilar_company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idx_obj_status_aprovacao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id_objetivo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fk_objetivos_company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fk_objetivos_pilar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pilar_bsc</w:t>
            </w:r>
          </w:p>
        </w:tc>
        <w:tc>
          <w:tcPr>
            <w:tcW w:type="dxa" w:w="1728"/>
          </w:tcPr>
          <w:p>
            <w:r>
              <w:t>dom_pilar_bsc</w:t>
            </w:r>
          </w:p>
        </w:tc>
        <w:tc>
          <w:tcPr>
            <w:tcW w:type="dxa" w:w="1728"/>
          </w:tcPr>
          <w:p>
            <w:r>
              <w:t>id_pilar</w:t>
            </w:r>
          </w:p>
        </w:tc>
      </w:tr>
      <w:tr>
        <w:tc>
          <w:tcPr>
            <w:tcW w:type="dxa" w:w="1728"/>
          </w:tcPr>
          <w:p>
            <w:r>
              <w:t>fk_objetivos_qualidade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qualidade</w:t>
            </w:r>
          </w:p>
        </w:tc>
        <w:tc>
          <w:tcPr>
            <w:tcW w:type="dxa" w:w="1728"/>
          </w:tcPr>
          <w:p>
            <w:r>
              <w:t>dom_qualidade_objetivo</w:t>
            </w:r>
          </w:p>
        </w:tc>
        <w:tc>
          <w:tcPr>
            <w:tcW w:type="dxa" w:w="1728"/>
          </w:tcPr>
          <w:p>
            <w:r>
              <w:t>id_qualidade</w:t>
            </w:r>
          </w:p>
        </w:tc>
      </w:tr>
      <w:tr>
        <w:tc>
          <w:tcPr>
            <w:tcW w:type="dxa" w:w="1728"/>
          </w:tcPr>
          <w:p>
            <w:r>
              <w:t>fk_objetivos_status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dom_status_kr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fk_objetivos_status_aprovacao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fk_objetivos_tipo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dom_tipo_objetivo</w:t>
            </w:r>
          </w:p>
        </w:tc>
        <w:tc>
          <w:tcPr>
            <w:tcW w:type="dxa" w:w="1728"/>
          </w:tcPr>
          <w:p>
            <w:r>
              <w:t>id_tipo</w:t>
            </w:r>
          </w:p>
        </w:tc>
      </w:tr>
      <w:tr>
        <w:tc>
          <w:tcPr>
            <w:tcW w:type="dxa" w:w="1728"/>
          </w:tcPr>
          <w:p>
            <w:r>
              <w:t>fk_objetivos_tipo_ciclo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tipo_ciclo</w:t>
            </w:r>
          </w:p>
        </w:tc>
        <w:tc>
          <w:tcPr>
            <w:tcW w:type="dxa" w:w="1728"/>
          </w:tcPr>
          <w:p>
            <w:r>
              <w:t>dom_ciclos</w:t>
            </w:r>
          </w:p>
        </w:tc>
        <w:tc>
          <w:tcPr>
            <w:tcW w:type="dxa" w:w="1728"/>
          </w:tcPr>
          <w:p>
            <w:r>
              <w:t>nome_ciclo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objetivo_links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65536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2025-09-17 14:11:19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08:54:06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id_link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id_src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id_dst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justificativa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ativo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observacao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criado_por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criado_em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atualizado_em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idx_dst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idx_src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id_link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id_src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uq_pair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id_dst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fk_objlink_dst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fk_objlink_src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>
              <w:t>objetivos</w:t>
            </w:r>
          </w:p>
        </w:tc>
        <w:tc>
          <w:tcPr>
            <w:tcW w:type="dxa" w:w="1728"/>
          </w:tcPr>
          <w:p>
            <w:r>
              <w:t>id_objetivo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id_link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id_src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uq_pair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id_dst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okr_email_verifications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2025-09-03 16:08:52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code_hash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enum('pending','verified','expired')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pending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attempts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expires_at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ip_address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verified_at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uq_token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token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uq_token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token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okr_kr_envolvidos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12:35:33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id_kr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papel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>
              <w:t>owner|colab|viewer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dt_incl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id_kr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uq_kr_user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uq_kr_user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11:55:41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09:00:38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id_iniciativa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data_desembolso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id_user_aprovador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dt_aprovacao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id_user_ult_alteracao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dt_ultima_atualizacao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justificativa_orcamento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valor_realizado</w:t>
            </w:r>
          </w:p>
        </w:tc>
        <w:tc>
          <w:tcPr>
            <w:tcW w:type="dxa" w:w="960"/>
          </w:tcPr>
          <w:p>
            <w:r>
              <w:t>decimal(12,2)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status_financeiro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codigo_orcamento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comentarios_aprovacao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idx_orc_dt_aprovacao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dt_aprovacao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idx_orc_status_aprovacao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orcamentos_detalhes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16:25:06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id_despesa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valor</w:t>
            </w:r>
          </w:p>
        </w:tc>
        <w:tc>
          <w:tcPr>
            <w:tcW w:type="dxa" w:w="960"/>
          </w:tcPr>
          <w:p>
            <w:r>
              <w:t>decimal(10,2)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descricao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data_pagamento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evidencia_pagamento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dt_criacao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id_despesa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orcamentos_detalhes_ibfk_1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id_despesa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orcamentos_envolvidos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16:33:34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id_orcamento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dt_inclusao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id_orcamento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orcamentos_envolvidos_ibfk_1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>
              <w:t>orcamentos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id_orcamento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permissoes_aprovador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12:24:12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tipo_estrutura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status_aprovacao</w:t>
            </w:r>
          </w:p>
        </w:tc>
        <w:tc>
          <w:tcPr>
            <w:tcW w:type="dxa" w:w="960"/>
          </w:tcPr>
          <w:p>
            <w:r>
              <w:t>varchar(15)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fk_perm_aprov_status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status_aprovacao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uq_perm_user_mod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tipo_estrutura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fk_perm_aprov_status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dom_status_aprovacao</w:t>
            </w:r>
          </w:p>
        </w:tc>
        <w:tc>
          <w:tcPr>
            <w:tcW w:type="dxa" w:w="1728"/>
          </w:tcPr>
          <w:p>
            <w:r>
              <w:t>id_status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uq_perm_user_mod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tipo_estrutura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rbac_capabilities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resource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action</w:t>
            </w:r>
          </w:p>
        </w:tc>
        <w:tc>
          <w:tcPr>
            <w:tcW w:type="dxa" w:w="960"/>
          </w:tcPr>
          <w:p>
            <w:r>
              <w:t>enum('R','W')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scope</w:t>
            </w:r>
          </w:p>
        </w:tc>
        <w:tc>
          <w:tcPr>
            <w:tcW w:type="dxa" w:w="960"/>
          </w:tcPr>
          <w:p>
            <w:r>
              <w:t>enum('OWN','TEAM','UNIT','ORG')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conditions_json</w:t>
            </w:r>
          </w:p>
        </w:tc>
        <w:tc>
          <w:tcPr>
            <w:tcW w:type="dxa" w:w="960"/>
          </w:tcPr>
          <w:p>
            <w:r>
              <w:t>json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cap_key</w:t>
            </w:r>
          </w:p>
        </w:tc>
        <w:tc>
          <w:tcPr>
            <w:tcW w:type="dxa" w:w="960"/>
          </w:tcPr>
          <w:p>
            <w:r>
              <w:t>varchar(128)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uk_rbac_capabilities_cap_key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uk_rbac_cap_key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uk_rbac_capabilities_cap_key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uk_rbac_cap_key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role_key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role_name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role_desc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is_system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is_active</w:t>
            </w:r>
          </w:p>
        </w:tc>
        <w:tc>
          <w:tcPr>
            <w:tcW w:type="dxa" w:w="960"/>
          </w:tcPr>
          <w:p>
            <w:r>
              <w:t>tinyint(1)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updated_at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>
              <w:t>on update 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role_key_2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uk_rbac_roles_key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role_key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role_key_2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uk_rbac_roles_key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role_key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rbac_role_capability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15:12:01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fk_rrc_cap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uk_rc_role_cap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uk_role_cap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fk_rrc_cap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fk_rrc_role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uk_rc_role_cap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uk_role_cap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rbac_user_capability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09:45:16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capability_id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effect</w:t>
            </w:r>
          </w:p>
        </w:tc>
        <w:tc>
          <w:tcPr>
            <w:tcW w:type="dxa" w:w="960"/>
          </w:tcPr>
          <w:p>
            <w:r>
              <w:t>enum('ALLOW','DENY')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ALLOW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note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fk_uc_cap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capability_id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fk_uc_cap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>
              <w:t>rbac_capabilities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</w:tr>
      <w:tr>
        <w:tc>
          <w:tcPr>
            <w:tcW w:type="dxa" w:w="1728"/>
          </w:tcPr>
          <w:p>
            <w:r>
              <w:t>fk_uc_user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capability_id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2025-10-13 15:51:04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fk_ur_role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uk_user_one_role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uq_user_single_role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fk_ur_role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fk_ur_user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uk_user_one_role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uq_user_single_role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rbac_user_roles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49152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2025-10-02 12:58:19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role_id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valid_from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valid_to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idx_role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idx_valid_to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valid_to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role_id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valid_from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fk_rbac_user_roles__role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>
              <w:t>rbac_roles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</w:tr>
      <w:tr>
        <w:tc>
          <w:tcPr>
            <w:tcW w:type="dxa" w:w="1728"/>
          </w:tcPr>
          <w:p>
            <w:r>
              <w:t>fk_rbac_user_roles__user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role_id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valid_from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98304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147456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2025-10-08 13:09:08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>
              <w:t>2025-10-31 09:15:43</w:t>
            </w:r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primeiro_nome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ultimo_nome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avatar_id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telefone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empresa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id_company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id_departamento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id_nivel_cargo</w:t>
            </w:r>
          </w:p>
        </w:tc>
        <w:tc>
          <w:tcPr>
            <w:tcW w:type="dxa" w:w="960"/>
          </w:tcPr>
          <w:p>
            <w:r>
              <w:t>tinyint(3)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faixa_qtd_funcionarios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email_corporativo</w:t>
            </w:r>
          </w:p>
        </w:tc>
        <w:tc>
          <w:tcPr>
            <w:tcW w:type="dxa" w:w="960"/>
          </w:tcPr>
          <w:p>
            <w:r>
              <w:t>varchar(150)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imagem_url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dt_cadastro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ip_criacao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id_user_criador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dt_alteracao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id_user_alteracao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fk_user_dep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id_departamento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fk_user_nivel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id_nivel_cargo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fk_usuarios_avatar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avatar_id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idx_usuarios_criador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id_user_criador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email_corporativo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idx_usuarios_id_company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id_company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idx_usuarios_id_permissao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id_user_alteracao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fk_user_dep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  <w:tc>
          <w:tcPr>
            <w:tcW w:type="dxa" w:w="1728"/>
          </w:tcPr>
          <w:p>
            <w:r>
              <w:t>dom_departamentos</w:t>
            </w:r>
          </w:p>
        </w:tc>
        <w:tc>
          <w:tcPr>
            <w:tcW w:type="dxa" w:w="1728"/>
          </w:tcPr>
          <w:p>
            <w:r>
              <w:t>id_departamento</w:t>
            </w:r>
          </w:p>
        </w:tc>
      </w:tr>
      <w:tr>
        <w:tc>
          <w:tcPr>
            <w:tcW w:type="dxa" w:w="1728"/>
          </w:tcPr>
          <w:p>
            <w:r>
              <w:t>fk_user_nivel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id_nivel_cargo</w:t>
            </w:r>
          </w:p>
        </w:tc>
        <w:tc>
          <w:tcPr>
            <w:tcW w:type="dxa" w:w="1728"/>
          </w:tcPr>
          <w:p>
            <w:r>
              <w:t>dom_niveis_cargo</w:t>
            </w:r>
          </w:p>
        </w:tc>
        <w:tc>
          <w:tcPr>
            <w:tcW w:type="dxa" w:w="1728"/>
          </w:tcPr>
          <w:p>
            <w:r>
              <w:t>id_nivel</w:t>
            </w:r>
          </w:p>
        </w:tc>
      </w:tr>
      <w:tr>
        <w:tc>
          <w:tcPr>
            <w:tcW w:type="dxa" w:w="1728"/>
          </w:tcPr>
          <w:p>
            <w:r>
              <w:t>fk_usuarios_avatar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avatar_id</w:t>
            </w:r>
          </w:p>
        </w:tc>
        <w:tc>
          <w:tcPr>
            <w:tcW w:type="dxa" w:w="1728"/>
          </w:tcPr>
          <w:p>
            <w:r>
              <w:t>avatars</w:t>
            </w:r>
          </w:p>
        </w:tc>
        <w:tc>
          <w:tcPr>
            <w:tcW w:type="dxa" w:w="1728"/>
          </w:tcPr>
          <w:p>
            <w:r>
              <w:t>id</w:t>
            </w:r>
          </w:p>
        </w:tc>
      </w:tr>
      <w:tr>
        <w:tc>
          <w:tcPr>
            <w:tcW w:type="dxa" w:w="1728"/>
          </w:tcPr>
          <w:p>
            <w:r>
              <w:t>fk_usuarios_company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</w:tr>
      <w:tr>
        <w:tc>
          <w:tcPr>
            <w:tcW w:type="dxa" w:w="1728"/>
          </w:tcPr>
          <w:p>
            <w:r>
              <w:t>fk_usuarios_criador_setnull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id_user_criador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fk_usuarios_permissao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>
              <w:t>dom_permissoes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</w:tr>
      <w:tr>
        <w:tc>
          <w:tcPr>
            <w:tcW w:type="dxa" w:w="1728"/>
          </w:tcPr>
          <w:p>
            <w:r>
              <w:t>usuarios_ibfk_2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id_user_alteracao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email_corporativo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usuarios_credenciais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16:59:36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senha_hash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usuarios_credenciais_ibfk_1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usuarios_paginas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2025-08-28 12:54:37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id_pagina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fk_up_pagina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id_pagina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fk_up_pagina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>
              <w:t>dom_paginas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</w:tr>
      <w:tr>
        <w:tc>
          <w:tcPr>
            <w:tcW w:type="dxa" w:w="1728"/>
          </w:tcPr>
          <w:p>
            <w:r>
              <w:t>fk_up_user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id_pagina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usuarios_password_resets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32768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2025-09-18 22:51:24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id_reset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user_id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token</w:t>
            </w:r>
          </w:p>
        </w:tc>
        <w:tc>
          <w:tcPr>
            <w:tcW w:type="dxa" w:w="960"/>
          </w:tcPr>
          <w:p>
            <w:r>
              <w:t>varchar(32)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expira_em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selector</w:t>
            </w:r>
          </w:p>
        </w:tc>
        <w:tc>
          <w:tcPr>
            <w:tcW w:type="dxa" w:w="960"/>
          </w:tcPr>
          <w:p>
            <w:r>
              <w:t>char(32)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UNI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verifier_hash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used_at</w:t>
            </w:r>
          </w:p>
        </w:tc>
        <w:tc>
          <w:tcPr>
            <w:tcW w:type="dxa" w:w="960"/>
          </w:tcPr>
          <w:p>
            <w:r>
              <w:t>datetime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ip_request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user_agent_request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ip_use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user_agent_use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id_reset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user_id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ux_selector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selector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usuarios_password_resets_ibfk_1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id_reset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ux_selector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selector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usuarios_perfis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17:00:05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id_perfil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id_perfil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usuarios_perfis_ibfk_1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id_perfil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usuarios_permissoes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2025-09-02 09:41:47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id_permissao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>
              <w:t>utf8mb4_unicode_ci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id_permissao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usuarios_permissoes_ibfk_1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id_permissao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usuarios_planos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2025-07-15 16:59:45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utf8_unicode_ci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id_user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id_plano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utf8_unicode_ci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dt_inicio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dt_fim</w:t>
            </w:r>
          </w:p>
        </w:tc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id_user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usuarios_planos_ibfk_1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id_user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Tabela: wp_leads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InnoDB</w:t>
            </w:r>
          </w:p>
        </w:tc>
      </w:tr>
      <w:tr>
        <w:tc>
          <w:tcPr>
            <w:tcW w:type="dxa" w:w="4320"/>
          </w:tcPr>
          <w:p>
            <w:r>
              <w:t>Row Format</w:t>
            </w:r>
          </w:p>
        </w:tc>
        <w:tc>
          <w:tcPr>
            <w:tcW w:type="dxa" w:w="4320"/>
          </w:tcPr>
          <w:p>
            <w:r>
              <w:t>Dynamic</w:t>
            </w:r>
          </w:p>
        </w:tc>
      </w:tr>
      <w:tr>
        <w:tc>
          <w:tcPr>
            <w:tcW w:type="dxa" w:w="4320"/>
          </w:tcPr>
          <w:p>
            <w:r>
              <w:t>Rows (estimado)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Data Length</w:t>
            </w:r>
          </w:p>
        </w:tc>
        <w:tc>
          <w:tcPr>
            <w:tcW w:type="dxa" w:w="4320"/>
          </w:tcPr>
          <w:p>
            <w:r>
              <w:t>16384</w:t>
            </w:r>
          </w:p>
        </w:tc>
      </w:tr>
      <w:tr>
        <w:tc>
          <w:tcPr>
            <w:tcW w:type="dxa" w:w="4320"/>
          </w:tcPr>
          <w:p>
            <w:r>
              <w:t>Index Length</w:t>
            </w:r>
          </w:p>
        </w:tc>
        <w:tc>
          <w:tcPr>
            <w:tcW w:type="dxa" w:w="4320"/>
          </w:tcPr>
          <w:p>
            <w:r>
              <w:t>81920</w:t>
            </w:r>
          </w:p>
        </w:tc>
      </w:tr>
      <w:tr>
        <w:tc>
          <w:tcPr>
            <w:tcW w:type="dxa" w:w="4320"/>
          </w:tcPr>
          <w:p>
            <w:r>
              <w:t>Auto Increment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2025-09-24 19:05:24</w:t>
            </w:r>
          </w:p>
        </w:tc>
      </w:tr>
      <w:tr>
        <w:tc>
          <w:tcPr>
            <w:tcW w:type="dxa" w:w="4320"/>
          </w:tcPr>
          <w:p>
            <w:r>
              <w:t>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Collation</w:t>
            </w:r>
          </w:p>
        </w:tc>
        <w:tc>
          <w:tcPr>
            <w:tcW w:type="dxa" w:w="4320"/>
          </w:tcPr>
          <w:p>
            <w:r>
              <w:t>utf8mb4_general_ci</w:t>
            </w:r>
          </w:p>
        </w:tc>
      </w:tr>
      <w:tr>
        <w:tc>
          <w:tcPr>
            <w:tcW w:type="dxa" w:w="4320"/>
          </w:tcPr>
          <w:p>
            <w:r>
              <w:t>Comentário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#</w:t>
            </w:r>
          </w:p>
        </w:tc>
        <w:tc>
          <w:tcPr>
            <w:tcW w:type="dxa" w:w="960"/>
          </w:tcPr>
          <w:p>
            <w:r>
              <w:t>Coluna</w:t>
            </w:r>
          </w:p>
        </w:tc>
        <w:tc>
          <w:tcPr>
            <w:tcW w:type="dxa" w:w="960"/>
          </w:tcPr>
          <w:p>
            <w:r>
              <w:t>Tipo</w:t>
            </w:r>
          </w:p>
        </w:tc>
        <w:tc>
          <w:tcPr>
            <w:tcW w:type="dxa" w:w="960"/>
          </w:tcPr>
          <w:p>
            <w:r>
              <w:t>Nulo?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Extra</w:t>
            </w:r>
          </w:p>
        </w:tc>
        <w:tc>
          <w:tcPr>
            <w:tcW w:type="dxa" w:w="960"/>
          </w:tcPr>
          <w:p>
            <w:r>
              <w:t>Key</w:t>
            </w:r>
          </w:p>
        </w:tc>
        <w:tc>
          <w:tcPr>
            <w:tcW w:type="dxa" w:w="960"/>
          </w:tcPr>
          <w:p>
            <w:r>
              <w:t>Collation</w:t>
            </w:r>
          </w:p>
        </w:tc>
        <w:tc>
          <w:tcPr>
            <w:tcW w:type="dxa" w:w="960"/>
          </w:tcPr>
          <w:p>
            <w:r>
              <w:t>Coment.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id</w:t>
            </w:r>
          </w:p>
        </w:tc>
        <w:tc>
          <w:tcPr>
            <w:tcW w:type="dxa" w:w="960"/>
          </w:tcPr>
          <w:p>
            <w:r>
              <w:t>bigint(20) unsigned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auto_increment</w:t>
            </w:r>
          </w:p>
        </w:tc>
        <w:tc>
          <w:tcPr>
            <w:tcW w:type="dxa" w:w="960"/>
          </w:tcPr>
          <w:p>
            <w:r>
              <w:t>PRI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created_at</w:t>
            </w:r>
          </w:p>
        </w:tc>
        <w:tc>
          <w:tcPr>
            <w:tcW w:type="dxa" w:w="960"/>
          </w:tcPr>
          <w:p>
            <w:r>
              <w:t>timestamp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>
              <w:t>CURRENT_TIMESTAMP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full_name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NO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phone</w:t>
            </w:r>
          </w:p>
        </w:tc>
        <w:tc>
          <w:tcPr>
            <w:tcW w:type="dxa" w:w="960"/>
          </w:tcPr>
          <w:p>
            <w:r>
              <w:t>varchar(30)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email</w:t>
            </w:r>
          </w:p>
        </w:tc>
        <w:tc>
          <w:tcPr>
            <w:tcW w:type="dxa" w:w="960"/>
          </w:tcPr>
          <w:p>
            <w:r>
              <w:t>varchar(200)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uf</w:t>
            </w:r>
          </w:p>
        </w:tc>
        <w:tc>
          <w:tcPr>
            <w:tcW w:type="dxa" w:w="960"/>
          </w:tcPr>
          <w:p>
            <w:r>
              <w:t>char(2)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city_ibge_id</w:t>
            </w:r>
          </w:p>
        </w:tc>
        <w:tc>
          <w:tcPr>
            <w:tcW w:type="dxa" w:w="960"/>
          </w:tcPr>
          <w:p>
            <w:r>
              <w:t>int(10) unsigned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geo_country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geo_region</w:t>
            </w:r>
          </w:p>
        </w:tc>
        <w:tc>
          <w:tcPr>
            <w:tcW w:type="dxa" w:w="960"/>
          </w:tcPr>
          <w:p>
            <w:r>
              <w:t>varchar(100)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geo_city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geo_postal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geo_latitude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geo_longitude</w:t>
            </w:r>
          </w:p>
        </w:tc>
        <w:tc>
          <w:tcPr>
            <w:tcW w:type="dxa" w:w="960"/>
          </w:tcPr>
          <w:p>
            <w:r>
              <w:t>decimal(10,6)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geo_timezone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geo_org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geo_asn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ip</w:t>
            </w:r>
          </w:p>
        </w:tc>
        <w:tc>
          <w:tcPr>
            <w:tcW w:type="dxa" w:w="960"/>
          </w:tcPr>
          <w:p>
            <w:r>
              <w:t>varchar(45)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user_agent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device_type</w:t>
            </w:r>
          </w:p>
        </w:tc>
        <w:tc>
          <w:tcPr>
            <w:tcW w:type="dxa" w:w="960"/>
          </w:tcPr>
          <w:p>
            <w:r>
              <w:t>enum('desktop','mobile','tablet','other')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>
              <w:t>other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landing_url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referer_domain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utm_source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utm_medium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utm_campaign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utm_term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utm_content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gclid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fbclid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msclkid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ttclid</w:t>
            </w:r>
          </w:p>
        </w:tc>
        <w:tc>
          <w:tcPr>
            <w:tcW w:type="dxa" w:w="960"/>
          </w:tcPr>
          <w:p>
            <w:r>
              <w:t>varchar(255)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first_source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first_medium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first_campaign</w:t>
            </w:r>
          </w:p>
        </w:tc>
        <w:tc>
          <w:tcPr>
            <w:tcW w:type="dxa" w:w="960"/>
          </w:tcPr>
          <w:p>
            <w:r>
              <w:t>varchar(120)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first_referrer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browser_lang</w:t>
            </w:r>
          </w:p>
        </w:tc>
        <w:tc>
          <w:tcPr>
            <w:tcW w:type="dxa" w:w="960"/>
          </w:tcPr>
          <w:p>
            <w:r>
              <w:t>varchar(20)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timezone</w:t>
            </w:r>
          </w:p>
        </w:tc>
        <w:tc>
          <w:tcPr>
            <w:tcW w:type="dxa" w:w="960"/>
          </w:tcPr>
          <w:p>
            <w:r>
              <w:t>varchar(80)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screen_w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screen_h</w:t>
            </w:r>
          </w:p>
        </w:tc>
        <w:tc>
          <w:tcPr>
            <w:tcW w:type="dxa" w:w="960"/>
          </w:tcPr>
          <w:p>
            <w:r>
              <w:t>int(11)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fingerprint</w:t>
            </w:r>
          </w:p>
        </w:tc>
        <w:tc>
          <w:tcPr>
            <w:tcW w:type="dxa" w:w="960"/>
          </w:tcPr>
          <w:p>
            <w:r>
              <w:t>char(64)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MUL</w:t>
            </w:r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attribution</w:t>
            </w:r>
          </w:p>
        </w:tc>
        <w:tc>
          <w:tcPr>
            <w:tcW w:type="dxa" w:w="960"/>
          </w:tcPr>
          <w:p>
            <w:r>
              <w:t>varchar(50)</w:t>
            </w:r>
          </w:p>
        </w:tc>
        <w:tc>
          <w:tcPr>
            <w:tcW w:type="dxa" w:w="960"/>
          </w:tcPr>
          <w:p>
            <w:r>
              <w:t>YES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utf8mb4_general_ci</w:t>
            </w:r>
          </w:p>
        </w:tc>
        <w:tc>
          <w:tcPr>
            <w:tcW w:type="dxa" w:w="96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Index</w:t>
            </w:r>
          </w:p>
        </w:tc>
        <w:tc>
          <w:tcPr>
            <w:tcW w:type="dxa" w:w="1080"/>
          </w:tcPr>
          <w:p>
            <w:r>
              <w:t>NonUnique</w:t>
            </w:r>
          </w:p>
        </w:tc>
        <w:tc>
          <w:tcPr>
            <w:tcW w:type="dxa" w:w="1080"/>
          </w:tcPr>
          <w:p>
            <w:r>
              <w:t>Seq</w:t>
            </w:r>
          </w:p>
        </w:tc>
        <w:tc>
          <w:tcPr>
            <w:tcW w:type="dxa" w:w="1080"/>
          </w:tcPr>
          <w:p>
            <w:r>
              <w:t>Coluna</w:t>
            </w:r>
          </w:p>
        </w:tc>
        <w:tc>
          <w:tcPr>
            <w:tcW w:type="dxa" w:w="1080"/>
          </w:tcPr>
          <w:p>
            <w:r>
              <w:t>Coll</w:t>
            </w:r>
          </w:p>
        </w:tc>
        <w:tc>
          <w:tcPr>
            <w:tcW w:type="dxa" w:w="1080"/>
          </w:tcPr>
          <w:p>
            <w:r>
              <w:t>SubPart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Coment.</w:t>
            </w:r>
          </w:p>
        </w:tc>
      </w:tr>
      <w:tr>
        <w:tc>
          <w:tcPr>
            <w:tcW w:type="dxa" w:w="1080"/>
          </w:tcPr>
          <w:p>
            <w:r>
              <w:t>idx_campaign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utm_campaign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idx_created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created_at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idx_email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idx_fp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fingerprint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idx_ibge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city_ibge_id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PRIMARY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BTREE</w:t>
            </w:r>
          </w:p>
        </w:tc>
        <w:tc>
          <w:tcPr>
            <w:tcW w:type="dxa" w:w="1080"/>
          </w:tcPr>
          <w:p>
            <w:r/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Constraint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Ref. Tabela</w:t>
            </w:r>
          </w:p>
        </w:tc>
        <w:tc>
          <w:tcPr>
            <w:tcW w:type="dxa" w:w="1728"/>
          </w:tcPr>
          <w:p>
            <w:r>
              <w:t>Ref. Coluna</w:t>
            </w:r>
          </w:p>
        </w:tc>
      </w:tr>
      <w:tr>
        <w:tc>
          <w:tcPr>
            <w:tcW w:type="dxa" w:w="1728"/>
          </w:tcPr>
          <w:p>
            <w:r>
              <w:t>PRIMARY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Detalhes de Views</w:t>
      </w:r>
    </w:p>
    <w:p>
      <w:pPr>
        <w:pStyle w:val="Heading2"/>
      </w:pPr>
      <w:r>
        <w:t>View: lp001_vw_leads_quality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id_lead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varchar(190)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varchar(120)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telefone_whatsapp_e164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is_free_mail</w:t>
            </w:r>
          </w:p>
        </w:tc>
        <w:tc>
          <w:tcPr>
            <w:tcW w:type="dxa" w:w="1728"/>
          </w:tcPr>
          <w:p>
            <w:r>
              <w:t>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consent_marketing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whatsapp_optin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dt_cadastro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0000-00-00 00:00:00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`l`.`id_lead` AS `id_lead`,`l`.`email` AS `email`,`l`.`nome` AS `nome`,`l`.`telefone_whatsapp_e164` AS `telefone_whatsapp_e164`,(`l`.`email` regexp '@(gmail|hotmail|yahoo|outlook|icloud)\\.(com|com\\.br)$') AS `is_free_mail`,`l`.`consent_marketing` AS `consent_marketing`,`l`.`whatsapp_optin` AS `whatsapp_optin`,`l`.`dt_cadastro` AS `dt_cadastro` from `planni40_okr`.`lp001_quiz_leads` `l`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mean_pct</w:t>
            </w:r>
          </w:p>
        </w:tc>
        <w:tc>
          <w:tcPr>
            <w:tcW w:type="dxa" w:w="1728"/>
          </w:tcPr>
          <w:p>
            <w:r>
              <w:t>decimal(9,6)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amostra_n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`id_versao`,`sd`.`id_dominio` AS `id_dominio`,avg(`sd`.`pct_0_100`) AS `mean_pct`,count(0) AS `amostra_n` from (((`planni40_okr`.`lp001_quiz_scores_det` `sd` join `planni40_okr`.`lp001_quiz_scores` `sc` on((`sc`.`id_score` = `sd`.`id_score`))) join `planni40_okr`.`lp001_quiz_sessoes` `s` on((`s`.`id_sessao` = `sd`.`id_sessao`))) left join `planni40_okr`.`lp001_quiz_dominios` `d` on((`d`.`id_dominio` = `sd`.`id_dominio`))) group by `s`.`id_versao`,`sd`.`id_dominio`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lp001_vw_quiz_funnel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id_versao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sessoes_total</w:t>
            </w:r>
          </w:p>
        </w:tc>
        <w:tc>
          <w:tcPr>
            <w:tcW w:type="dxa" w:w="1728"/>
          </w:tcPr>
          <w:p>
            <w:r>
              <w:t>bigint(21)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sessoes_completas</w:t>
            </w:r>
          </w:p>
        </w:tc>
        <w:tc>
          <w:tcPr>
            <w:tcW w:type="dxa" w:w="1728"/>
          </w:tcPr>
          <w:p>
            <w:r>
              <w:t>decimal(23,0)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taxa_conclusao_pct</w:t>
            </w:r>
          </w:p>
        </w:tc>
        <w:tc>
          <w:tcPr>
            <w:tcW w:type="dxa" w:w="1728"/>
          </w:tcPr>
          <w:p>
            <w:r>
              <w:t>decimal(29,2)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`s`.`id_versao` AS `id_versao`,count(0) AS `sessoes_total`,sum((`s`.`status` = 'completed')) AS `sessoes_completas`,round(((sum((`s`.`status` = 'completed')) / count(0)) * 100),2) AS `taxa_conclusao_pct` from `planni40_okr`.`lp001_quiz_sessoes` `s` group by `s`.`id_versao`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lp001_vw_quiz_radar_sessao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dominio_nome</w:t>
            </w:r>
          </w:p>
        </w:tc>
        <w:tc>
          <w:tcPr>
            <w:tcW w:type="dxa" w:w="1728"/>
          </w:tcPr>
          <w:p>
            <w:r>
              <w:t>varchar(80)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perguntas_respondidas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`sd`.`id_sessao` AS `id_sessao`,`sd`.`id_dominio` AS `id_dominio`,`d`.`nome` AS `dominio_nome`,`sd`.`pct_0_100` AS `pct_0_100`,`sd`.`perguntas_respondidas` AS `perguntas_respondidas` from (`planni40_okr`.`lp001_quiz_scores_det` `sd` join `planni40_okr`.`lp001_quiz_dominios` `d` on((`d`.`id_dominio` = `sd`.`id_dominio`)))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lp001_vw_quiz_top3_fortes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&gt;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lp001_vw_quiz_top3_fracos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id_sessao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id_dominio</w:t>
            </w:r>
          </w:p>
        </w:tc>
        <w:tc>
          <w:tcPr>
            <w:tcW w:type="dxa" w:w="1728"/>
          </w:tcPr>
          <w:p>
            <w:r>
              <w:t>bigint(20)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pct_0_100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`a`.`id_sessao` AS `id_sessao`,`a`.`id_dominio` AS `id_dominio`,`a`.`pct_0_100` AS `pct_0_100` from `planni40_okr`.`lp001_quiz_scores_det` `a` where ((select count(0) from `planni40_okr`.`lp001_quiz_scores_det` `b` where ((`b`.`id_sessao` = `a`.`id_sessao`) and (`b`.`pct_0_100` &lt; `a`.`pct_0_100`))) &lt; 3)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planni40_wendrew@201.49.74.26</w:t>
            </w:r>
          </w:p>
        </w:tc>
      </w:tr>
    </w:tbl>
    <w:p/>
    <w:p>
      <w:pPr>
        <w:pStyle w:val="Heading2"/>
      </w:pPr>
      <w:r>
        <w:t>View: v_milestones_kr_normalizado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id_milestone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id_kr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num_ordem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data_ref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valor_esperado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valor_esperado_min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valor_esperado_max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valor_real_consolidado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dt_ultimo_apontamento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qtde_apontamentos</w:t>
            </w:r>
          </w:p>
        </w:tc>
        <w:tc>
          <w:tcPr>
            <w:tcW w:type="dxa" w:w="1728"/>
          </w:tcPr>
          <w:p>
            <w:r>
              <w:t>int(10) unsigned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gerado_automatico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editado_manual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justificativa_edicao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comentario_analise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bloqueado_para_edicao</w:t>
            </w:r>
          </w:p>
        </w:tc>
        <w:tc>
          <w:tcPr>
            <w:tcW w:type="dxa" w:w="1728"/>
          </w:tcPr>
          <w:p>
            <w:r>
              <w:t>tinyint(1)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status_aprovacao</w:t>
            </w:r>
          </w:p>
        </w:tc>
        <w:tc>
          <w:tcPr>
            <w:tcW w:type="dxa" w:w="1728"/>
          </w:tcPr>
          <w:p>
            <w:r>
              <w:t>varchar(15)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id_user_solicitante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id_user_aprovador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dt_aprovacao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id_company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esperado_min_normalizado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esperado_max_normalizado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`m`.`id_milestone` AS `id_milestone`,`m`.`id_kr` AS `id_kr`,`m`.`num_ordem` AS `num_ordem`,`m`.`data_ref` AS `data_ref`,`m`.`valor_esperado` AS `valor_esperado`,`m`.`valor_esperado_min` AS `valor_esperado_min`,`m`.`valor_esperado_max` AS `valor_esperado_max`,`m`.`valor_real_consolidado` AS `valor_real_consolidado`,`m`.`dt_ultimo_apontamento` AS `dt_ultimo_apontamento`,`m`.`qtde_apontamentos` AS `qtde_apontamentos`,`m`.`gerado_automatico` AS `gerado_automatico`,`m`.`editado_manual` AS `editado_manual`,`m`.`justificativa_edicao` AS `justificativa_edicao`,`m`.`comentario_analise` AS `comentario_analise`,`m`.`bloqueado_para_edicao` AS `bloqueado_para_edicao`,`m`.`status_aprovacao` AS `status_aprovacao`,`m`.`id_user_solicitante` AS `id_user_solicitante`,`m`.`id_user_aprovador` AS `id_user_aprovador`,`m`.`dt_aprovacao` AS `dt_aprovacao`,`m`.`id_company` AS `id_company`,coalesce(`m`.`valor_esperado_min`,`m`.`valor_esperado`) AS `esperado_min_normalizado`,coalesce(`m`.`valor_esperado_max`,`m`.`valor_esperado`) AS `esperado_max_normalizado` from `planni40_okr`.`milestones_kr` `m`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planni40@localhost</w:t>
            </w:r>
          </w:p>
        </w:tc>
      </w:tr>
    </w:tbl>
    <w:p/>
    <w:p>
      <w:pPr>
        <w:pStyle w:val="Heading2"/>
      </w:pPr>
      <w:r>
        <w:t>View: v_user_access_effective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`e`.`user_id` AS `user_id`,group_concat((case when (`c`.`action` = 'R') then `c`.`cap_key` end) order by `c`.`cap_key` ASC separator ', ') AS `consulta_R`,group_concat((case when (`c`.`action` = 'W') then `c`.`cap_key` end) order by `c`.`cap_key` ASC separator ', ') AS `edicao_W` from (((select `ua`.`user_id` AS `user_id`,`ua`.`capability_id` AS `capability_id` from (((select `ur`.`user_id` AS `user_id`,`rc`.`capability_id` AS `capability_id` from (`planni40_okr`.`rbac_user_role` `ur` join `planni40_okr`.`rbac_role_capability` `rc` on(((`rc`.`role_id` = `ur`.`role_id`) and (`rc`.`effect` = 'ALLOW'))))) union select `planni40_okr`.`rbac_user_capability`.`user_id` AS `user_id`,`planni40_okr`.`rbac_user_capability`.`capability_id` AS `capability_id` from `planni40_okr`.`rbac_user_capability` where (`planni40_okr`.`rbac_user_capability`.`effect` = 'ALLOW')) `ua` left join (select `ur`.`user_id` AS `user_id`,`rc`.`capability_id` AS `capability_id` from (`planni40_okr`.`rbac_user_role` `ur` join `planni40_okr`.`rbac_role_capability` `rc` on(((`rc`.`role_id` = `ur`.`role_id`) and (`rc`.`effect` = 'DENY')))) union select `planni40_okr`.`rbac_user_capability`.`user_id` AS `user_id`,`planni40_okr`.`rbac_user_capability`.`capability_id` AS `capability_id` from `planni40_okr`.`rbac_user_capability` where (`planni40_okr`.`rbac_user_capability`.`effect` = 'DENY')) `ud` on(((`ud`.`user_id` = `ua`.`user_id`) and (`ud`.`capability_id` = `ua`.`capability_id`)))) where isnull(`ud`.`capability_id`))) `e` join `planni40_okr`.`rbac_capabilities` `c` on((`c`.`capability_id` = `e`.`capability_id`))) group by `e`.`user_id`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2"/>
      </w:pPr>
      <w:r>
        <w:t>View: v_user_access_summary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Coluna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Nulo?</w:t>
            </w:r>
          </w:p>
        </w:tc>
        <w:tc>
          <w:tcPr>
            <w:tcW w:type="dxa" w:w="1728"/>
          </w:tcPr>
          <w:p>
            <w:r>
              <w:t>Default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int(11)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consulta_R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edicao_W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Definição (parcial):</w:t>
      </w:r>
    </w:p>
    <w:p>
      <w:r>
        <w:rPr>
          <w:rFonts w:ascii="Consolas" w:hAnsi="Consolas" w:eastAsia="Consolas"/>
        </w:rPr>
        <w:t>select `v_user_access_effective`.`user_id` AS `user_id`,`v_user_access_effective`.`consulta_R` AS `consulta_R`,`v_user_access_effective`.`edicao_W` AS `edicao_W` from `planni40_okr`.`v_user_access_effective`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CHECK_OPTION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IS_UPDATABLE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SECURITY_TYPE</w:t>
            </w:r>
          </w:p>
        </w:tc>
        <w:tc>
          <w:tcPr>
            <w:tcW w:type="dxa" w:w="4320"/>
          </w:tcPr>
          <w:p>
            <w:r>
              <w:t>DEFINER</w:t>
            </w:r>
          </w:p>
        </w:tc>
      </w:tr>
      <w:tr>
        <w:tc>
          <w:tcPr>
            <w:tcW w:type="dxa" w:w="4320"/>
          </w:tcPr>
          <w:p>
            <w:r>
              <w:t>DEFINER</w:t>
            </w:r>
          </w:p>
        </w:tc>
        <w:tc>
          <w:tcPr>
            <w:tcW w:type="dxa" w:w="4320"/>
          </w:tcPr>
          <w:p>
            <w:r>
              <w:t>root@localhost</w:t>
            </w:r>
          </w:p>
        </w:tc>
      </w:tr>
    </w:tbl>
    <w:p/>
    <w:p>
      <w:pPr>
        <w:pStyle w:val="Heading1"/>
      </w:pPr>
      <w:r>
        <w:t>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Evento</w:t>
            </w:r>
          </w:p>
        </w:tc>
        <w:tc>
          <w:tcPr>
            <w:tcW w:type="dxa" w:w="1728"/>
          </w:tcPr>
          <w:p>
            <w:r>
              <w:t>Tabela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Criada em</w:t>
            </w:r>
          </w:p>
        </w:tc>
      </w:tr>
      <w:tr>
        <w:tc>
          <w:tcPr>
            <w:tcW w:type="dxa" w:w="1728"/>
          </w:tcPr>
          <w:p>
            <w:r>
              <w:t>trg_usuarios_avatar_default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usuarios</w:t>
            </w:r>
          </w:p>
        </w:tc>
        <w:tc>
          <w:tcPr>
            <w:tcW w:type="dxa" w:w="1728"/>
          </w:tcPr>
          <w:p>
            <w:r>
              <w:t>BEFORE</w:t>
            </w:r>
          </w:p>
        </w:tc>
        <w:tc>
          <w:tcPr>
            <w:tcW w:type="dxa" w:w="1728"/>
          </w:tcPr>
          <w:p>
            <w:r>
              <w:t>2025-09-06 09:17:18.850000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